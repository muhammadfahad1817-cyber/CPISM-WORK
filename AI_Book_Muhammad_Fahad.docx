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E5426E" w14:textId="77777777" w:rsidR="003C1132" w:rsidRDefault="00262D16">
      <w:r>
        <w:br/>
      </w:r>
      <w:r>
        <w:br/>
      </w:r>
    </w:p>
    <w:sdt>
      <w:sdtPr>
        <w:id w:val="-80307065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43271D2" w14:textId="1283DF15" w:rsidR="003C1132" w:rsidRDefault="003C1132">
          <w:pPr>
            <w:pStyle w:val="TOCHeading"/>
          </w:pPr>
          <w:r>
            <w:t>Contents</w:t>
          </w:r>
        </w:p>
        <w:p w14:paraId="789E194A" w14:textId="6516390C" w:rsidR="003C1132" w:rsidRDefault="003C1132">
          <w:pPr>
            <w:pStyle w:val="TOC1"/>
            <w:tabs>
              <w:tab w:val="right" w:leader="dot" w:pos="8630"/>
            </w:tabs>
            <w:rPr>
              <w:noProof/>
              <w:lang w:val="en-PK" w:eastAsia="en-PK"/>
            </w:rPr>
          </w:pPr>
          <w:r>
            <w:rPr>
              <w:b/>
              <w:bCs/>
              <w:noProof/>
            </w:rPr>
            <w:fldChar w:fldCharType="begin"/>
          </w:r>
          <w:r>
            <w:rPr>
              <w:b/>
              <w:bCs/>
              <w:noProof/>
            </w:rPr>
            <w:instrText xml:space="preserve"> TOC \o "1-3" \h \z \u </w:instrText>
          </w:r>
          <w:r>
            <w:rPr>
              <w:b/>
              <w:bCs/>
              <w:noProof/>
            </w:rPr>
            <w:fldChar w:fldCharType="separate"/>
          </w:r>
          <w:hyperlink w:anchor="_Toc209262576" w:history="1">
            <w:r w:rsidRPr="00E0623A">
              <w:rPr>
                <w:rStyle w:val="Hyperlink"/>
                <w:noProof/>
              </w:rPr>
              <w:t>Chapter 1: Introduction to Artificial Intelligence</w:t>
            </w:r>
            <w:r>
              <w:rPr>
                <w:noProof/>
                <w:webHidden/>
              </w:rPr>
              <w:tab/>
            </w:r>
            <w:r>
              <w:rPr>
                <w:noProof/>
                <w:webHidden/>
              </w:rPr>
              <w:fldChar w:fldCharType="begin"/>
            </w:r>
            <w:r>
              <w:rPr>
                <w:noProof/>
                <w:webHidden/>
              </w:rPr>
              <w:instrText xml:space="preserve"> PAGEREF _Toc209262576 \h </w:instrText>
            </w:r>
            <w:r>
              <w:rPr>
                <w:noProof/>
                <w:webHidden/>
              </w:rPr>
            </w:r>
            <w:r>
              <w:rPr>
                <w:noProof/>
                <w:webHidden/>
              </w:rPr>
              <w:fldChar w:fldCharType="separate"/>
            </w:r>
            <w:r>
              <w:rPr>
                <w:noProof/>
                <w:webHidden/>
              </w:rPr>
              <w:t>5</w:t>
            </w:r>
            <w:r>
              <w:rPr>
                <w:noProof/>
                <w:webHidden/>
              </w:rPr>
              <w:fldChar w:fldCharType="end"/>
            </w:r>
          </w:hyperlink>
        </w:p>
        <w:p w14:paraId="643D1262" w14:textId="4183C2EF" w:rsidR="003C1132" w:rsidRDefault="003C1132">
          <w:pPr>
            <w:pStyle w:val="TOC1"/>
            <w:tabs>
              <w:tab w:val="right" w:leader="dot" w:pos="8630"/>
            </w:tabs>
            <w:rPr>
              <w:noProof/>
              <w:lang w:val="en-PK" w:eastAsia="en-PK"/>
            </w:rPr>
          </w:pPr>
          <w:hyperlink w:anchor="_Toc209262577" w:history="1">
            <w:r w:rsidRPr="00E0623A">
              <w:rPr>
                <w:rStyle w:val="Hyperlink"/>
                <w:noProof/>
              </w:rPr>
              <w:t>Chapter 2: History and Evolution of AI</w:t>
            </w:r>
            <w:r>
              <w:rPr>
                <w:noProof/>
                <w:webHidden/>
              </w:rPr>
              <w:tab/>
            </w:r>
            <w:r>
              <w:rPr>
                <w:noProof/>
                <w:webHidden/>
              </w:rPr>
              <w:fldChar w:fldCharType="begin"/>
            </w:r>
            <w:r>
              <w:rPr>
                <w:noProof/>
                <w:webHidden/>
              </w:rPr>
              <w:instrText xml:space="preserve"> PAGEREF _Toc209262577 \h </w:instrText>
            </w:r>
            <w:r>
              <w:rPr>
                <w:noProof/>
                <w:webHidden/>
              </w:rPr>
            </w:r>
            <w:r>
              <w:rPr>
                <w:noProof/>
                <w:webHidden/>
              </w:rPr>
              <w:fldChar w:fldCharType="separate"/>
            </w:r>
            <w:r>
              <w:rPr>
                <w:noProof/>
                <w:webHidden/>
              </w:rPr>
              <w:t>8</w:t>
            </w:r>
            <w:r>
              <w:rPr>
                <w:noProof/>
                <w:webHidden/>
              </w:rPr>
              <w:fldChar w:fldCharType="end"/>
            </w:r>
          </w:hyperlink>
        </w:p>
        <w:p w14:paraId="15F72607" w14:textId="66F19FBE" w:rsidR="003C1132" w:rsidRDefault="003C1132">
          <w:pPr>
            <w:pStyle w:val="TOC1"/>
            <w:tabs>
              <w:tab w:val="right" w:leader="dot" w:pos="8630"/>
            </w:tabs>
            <w:rPr>
              <w:noProof/>
              <w:lang w:val="en-PK" w:eastAsia="en-PK"/>
            </w:rPr>
          </w:pPr>
          <w:hyperlink w:anchor="_Toc209262578" w:history="1">
            <w:r w:rsidRPr="00E0623A">
              <w:rPr>
                <w:rStyle w:val="Hyperlink"/>
                <w:noProof/>
              </w:rPr>
              <w:t>Chapter 3: Mac</w:t>
            </w:r>
            <w:r w:rsidRPr="00E0623A">
              <w:rPr>
                <w:rStyle w:val="Hyperlink"/>
                <w:noProof/>
              </w:rPr>
              <w:t>h</w:t>
            </w:r>
            <w:r w:rsidRPr="00E0623A">
              <w:rPr>
                <w:rStyle w:val="Hyperlink"/>
                <w:noProof/>
              </w:rPr>
              <w:t>ine Learning and Deep Learning</w:t>
            </w:r>
            <w:r>
              <w:rPr>
                <w:noProof/>
                <w:webHidden/>
              </w:rPr>
              <w:tab/>
            </w:r>
            <w:r>
              <w:rPr>
                <w:noProof/>
                <w:webHidden/>
              </w:rPr>
              <w:fldChar w:fldCharType="begin"/>
            </w:r>
            <w:r>
              <w:rPr>
                <w:noProof/>
                <w:webHidden/>
              </w:rPr>
              <w:instrText xml:space="preserve"> PAGEREF _Toc209262578 \h </w:instrText>
            </w:r>
            <w:r>
              <w:rPr>
                <w:noProof/>
                <w:webHidden/>
              </w:rPr>
            </w:r>
            <w:r>
              <w:rPr>
                <w:noProof/>
                <w:webHidden/>
              </w:rPr>
              <w:fldChar w:fldCharType="separate"/>
            </w:r>
            <w:r>
              <w:rPr>
                <w:noProof/>
                <w:webHidden/>
              </w:rPr>
              <w:t>11</w:t>
            </w:r>
            <w:r>
              <w:rPr>
                <w:noProof/>
                <w:webHidden/>
              </w:rPr>
              <w:fldChar w:fldCharType="end"/>
            </w:r>
          </w:hyperlink>
        </w:p>
        <w:p w14:paraId="457A87A6" w14:textId="25A26A69" w:rsidR="003C1132" w:rsidRDefault="003C1132">
          <w:pPr>
            <w:pStyle w:val="TOC1"/>
            <w:tabs>
              <w:tab w:val="right" w:leader="dot" w:pos="8630"/>
            </w:tabs>
            <w:rPr>
              <w:noProof/>
              <w:lang w:val="en-PK" w:eastAsia="en-PK"/>
            </w:rPr>
          </w:pPr>
          <w:hyperlink w:anchor="_Toc209262579" w:history="1">
            <w:r w:rsidRPr="00E0623A">
              <w:rPr>
                <w:rStyle w:val="Hyperlink"/>
                <w:noProof/>
              </w:rPr>
              <w:t>Chapter 4: Natural Language Processing</w:t>
            </w:r>
            <w:r>
              <w:rPr>
                <w:noProof/>
                <w:webHidden/>
              </w:rPr>
              <w:tab/>
            </w:r>
            <w:r>
              <w:rPr>
                <w:noProof/>
                <w:webHidden/>
              </w:rPr>
              <w:fldChar w:fldCharType="begin"/>
            </w:r>
            <w:r>
              <w:rPr>
                <w:noProof/>
                <w:webHidden/>
              </w:rPr>
              <w:instrText xml:space="preserve"> PAGEREF _Toc209262579 \h </w:instrText>
            </w:r>
            <w:r>
              <w:rPr>
                <w:noProof/>
                <w:webHidden/>
              </w:rPr>
            </w:r>
            <w:r>
              <w:rPr>
                <w:noProof/>
                <w:webHidden/>
              </w:rPr>
              <w:fldChar w:fldCharType="separate"/>
            </w:r>
            <w:r>
              <w:rPr>
                <w:noProof/>
                <w:webHidden/>
              </w:rPr>
              <w:t>14</w:t>
            </w:r>
            <w:r>
              <w:rPr>
                <w:noProof/>
                <w:webHidden/>
              </w:rPr>
              <w:fldChar w:fldCharType="end"/>
            </w:r>
          </w:hyperlink>
        </w:p>
        <w:p w14:paraId="08B2D27C" w14:textId="0ECD56E6" w:rsidR="003C1132" w:rsidRDefault="003C1132">
          <w:pPr>
            <w:pStyle w:val="TOC1"/>
            <w:tabs>
              <w:tab w:val="right" w:leader="dot" w:pos="8630"/>
            </w:tabs>
            <w:rPr>
              <w:noProof/>
              <w:lang w:val="en-PK" w:eastAsia="en-PK"/>
            </w:rPr>
          </w:pPr>
          <w:hyperlink w:anchor="_Toc209262580" w:history="1">
            <w:r w:rsidRPr="00E0623A">
              <w:rPr>
                <w:rStyle w:val="Hyperlink"/>
                <w:noProof/>
              </w:rPr>
              <w:t>Chapter 5: Computer Vision and Robotics</w:t>
            </w:r>
            <w:r>
              <w:rPr>
                <w:noProof/>
                <w:webHidden/>
              </w:rPr>
              <w:tab/>
            </w:r>
            <w:r>
              <w:rPr>
                <w:noProof/>
                <w:webHidden/>
              </w:rPr>
              <w:fldChar w:fldCharType="begin"/>
            </w:r>
            <w:r>
              <w:rPr>
                <w:noProof/>
                <w:webHidden/>
              </w:rPr>
              <w:instrText xml:space="preserve"> PAGEREF _Toc209262580 \h </w:instrText>
            </w:r>
            <w:r>
              <w:rPr>
                <w:noProof/>
                <w:webHidden/>
              </w:rPr>
            </w:r>
            <w:r>
              <w:rPr>
                <w:noProof/>
                <w:webHidden/>
              </w:rPr>
              <w:fldChar w:fldCharType="separate"/>
            </w:r>
            <w:r>
              <w:rPr>
                <w:noProof/>
                <w:webHidden/>
              </w:rPr>
              <w:t>17</w:t>
            </w:r>
            <w:r>
              <w:rPr>
                <w:noProof/>
                <w:webHidden/>
              </w:rPr>
              <w:fldChar w:fldCharType="end"/>
            </w:r>
          </w:hyperlink>
        </w:p>
        <w:p w14:paraId="4F419718" w14:textId="1C07BC95" w:rsidR="003C1132" w:rsidRDefault="003C1132">
          <w:pPr>
            <w:pStyle w:val="TOC1"/>
            <w:tabs>
              <w:tab w:val="right" w:leader="dot" w:pos="8630"/>
            </w:tabs>
            <w:rPr>
              <w:noProof/>
              <w:lang w:val="en-PK" w:eastAsia="en-PK"/>
            </w:rPr>
          </w:pPr>
          <w:hyperlink w:anchor="_Toc209262581" w:history="1">
            <w:r w:rsidRPr="00E0623A">
              <w:rPr>
                <w:rStyle w:val="Hyperlink"/>
                <w:noProof/>
              </w:rPr>
              <w:t>Chapter 6: AI in Business and Industry</w:t>
            </w:r>
            <w:r>
              <w:rPr>
                <w:noProof/>
                <w:webHidden/>
              </w:rPr>
              <w:tab/>
            </w:r>
            <w:r>
              <w:rPr>
                <w:noProof/>
                <w:webHidden/>
              </w:rPr>
              <w:fldChar w:fldCharType="begin"/>
            </w:r>
            <w:r>
              <w:rPr>
                <w:noProof/>
                <w:webHidden/>
              </w:rPr>
              <w:instrText xml:space="preserve"> PAGEREF _Toc209262581 \h </w:instrText>
            </w:r>
            <w:r>
              <w:rPr>
                <w:noProof/>
                <w:webHidden/>
              </w:rPr>
            </w:r>
            <w:r>
              <w:rPr>
                <w:noProof/>
                <w:webHidden/>
              </w:rPr>
              <w:fldChar w:fldCharType="separate"/>
            </w:r>
            <w:r>
              <w:rPr>
                <w:noProof/>
                <w:webHidden/>
              </w:rPr>
              <w:t>20</w:t>
            </w:r>
            <w:r>
              <w:rPr>
                <w:noProof/>
                <w:webHidden/>
              </w:rPr>
              <w:fldChar w:fldCharType="end"/>
            </w:r>
          </w:hyperlink>
        </w:p>
        <w:p w14:paraId="224E4877" w14:textId="4B799133" w:rsidR="003C1132" w:rsidRDefault="003C1132">
          <w:pPr>
            <w:pStyle w:val="TOC1"/>
            <w:tabs>
              <w:tab w:val="right" w:leader="dot" w:pos="8630"/>
            </w:tabs>
            <w:rPr>
              <w:noProof/>
              <w:lang w:val="en-PK" w:eastAsia="en-PK"/>
            </w:rPr>
          </w:pPr>
          <w:hyperlink w:anchor="_Toc209262582" w:history="1">
            <w:r w:rsidRPr="00E0623A">
              <w:rPr>
                <w:rStyle w:val="Hyperlink"/>
                <w:noProof/>
              </w:rPr>
              <w:t>Chapter 7: AI in Healthcare and Education</w:t>
            </w:r>
            <w:r>
              <w:rPr>
                <w:noProof/>
                <w:webHidden/>
              </w:rPr>
              <w:tab/>
            </w:r>
            <w:r>
              <w:rPr>
                <w:noProof/>
                <w:webHidden/>
              </w:rPr>
              <w:fldChar w:fldCharType="begin"/>
            </w:r>
            <w:r>
              <w:rPr>
                <w:noProof/>
                <w:webHidden/>
              </w:rPr>
              <w:instrText xml:space="preserve"> PAGEREF _Toc209262582 \h </w:instrText>
            </w:r>
            <w:r>
              <w:rPr>
                <w:noProof/>
                <w:webHidden/>
              </w:rPr>
            </w:r>
            <w:r>
              <w:rPr>
                <w:noProof/>
                <w:webHidden/>
              </w:rPr>
              <w:fldChar w:fldCharType="separate"/>
            </w:r>
            <w:r>
              <w:rPr>
                <w:noProof/>
                <w:webHidden/>
              </w:rPr>
              <w:t>23</w:t>
            </w:r>
            <w:r>
              <w:rPr>
                <w:noProof/>
                <w:webHidden/>
              </w:rPr>
              <w:fldChar w:fldCharType="end"/>
            </w:r>
          </w:hyperlink>
        </w:p>
        <w:p w14:paraId="303EC16B" w14:textId="30C54762" w:rsidR="003C1132" w:rsidRDefault="003C1132">
          <w:pPr>
            <w:pStyle w:val="TOC1"/>
            <w:tabs>
              <w:tab w:val="right" w:leader="dot" w:pos="8630"/>
            </w:tabs>
            <w:rPr>
              <w:noProof/>
              <w:lang w:val="en-PK" w:eastAsia="en-PK"/>
            </w:rPr>
          </w:pPr>
          <w:hyperlink w:anchor="_Toc209262583" w:history="1">
            <w:r w:rsidRPr="00E0623A">
              <w:rPr>
                <w:rStyle w:val="Hyperlink"/>
                <w:noProof/>
              </w:rPr>
              <w:t>Chapter 8: Ethics and Challenges of AI</w:t>
            </w:r>
            <w:r>
              <w:rPr>
                <w:noProof/>
                <w:webHidden/>
              </w:rPr>
              <w:tab/>
            </w:r>
            <w:r>
              <w:rPr>
                <w:noProof/>
                <w:webHidden/>
              </w:rPr>
              <w:fldChar w:fldCharType="begin"/>
            </w:r>
            <w:r>
              <w:rPr>
                <w:noProof/>
                <w:webHidden/>
              </w:rPr>
              <w:instrText xml:space="preserve"> PAGEREF _Toc209262583 \h </w:instrText>
            </w:r>
            <w:r>
              <w:rPr>
                <w:noProof/>
                <w:webHidden/>
              </w:rPr>
            </w:r>
            <w:r>
              <w:rPr>
                <w:noProof/>
                <w:webHidden/>
              </w:rPr>
              <w:fldChar w:fldCharType="separate"/>
            </w:r>
            <w:r>
              <w:rPr>
                <w:noProof/>
                <w:webHidden/>
              </w:rPr>
              <w:t>26</w:t>
            </w:r>
            <w:r>
              <w:rPr>
                <w:noProof/>
                <w:webHidden/>
              </w:rPr>
              <w:fldChar w:fldCharType="end"/>
            </w:r>
          </w:hyperlink>
        </w:p>
        <w:p w14:paraId="728EE495" w14:textId="1BC26838" w:rsidR="003C1132" w:rsidRDefault="003C1132">
          <w:pPr>
            <w:pStyle w:val="TOC1"/>
            <w:tabs>
              <w:tab w:val="right" w:leader="dot" w:pos="8630"/>
            </w:tabs>
            <w:rPr>
              <w:noProof/>
              <w:lang w:val="en-PK" w:eastAsia="en-PK"/>
            </w:rPr>
          </w:pPr>
          <w:hyperlink w:anchor="_Toc209262584" w:history="1">
            <w:r w:rsidRPr="00E0623A">
              <w:rPr>
                <w:rStyle w:val="Hyperlink"/>
                <w:noProof/>
              </w:rPr>
              <w:t>Chapter 9: AI and Society: Future Transformations</w:t>
            </w:r>
            <w:r>
              <w:rPr>
                <w:noProof/>
                <w:webHidden/>
              </w:rPr>
              <w:tab/>
            </w:r>
            <w:r>
              <w:rPr>
                <w:noProof/>
                <w:webHidden/>
              </w:rPr>
              <w:fldChar w:fldCharType="begin"/>
            </w:r>
            <w:r>
              <w:rPr>
                <w:noProof/>
                <w:webHidden/>
              </w:rPr>
              <w:instrText xml:space="preserve"> PAGEREF _Toc209262584 \h </w:instrText>
            </w:r>
            <w:r>
              <w:rPr>
                <w:noProof/>
                <w:webHidden/>
              </w:rPr>
            </w:r>
            <w:r>
              <w:rPr>
                <w:noProof/>
                <w:webHidden/>
              </w:rPr>
              <w:fldChar w:fldCharType="separate"/>
            </w:r>
            <w:r>
              <w:rPr>
                <w:noProof/>
                <w:webHidden/>
              </w:rPr>
              <w:t>29</w:t>
            </w:r>
            <w:r>
              <w:rPr>
                <w:noProof/>
                <w:webHidden/>
              </w:rPr>
              <w:fldChar w:fldCharType="end"/>
            </w:r>
          </w:hyperlink>
        </w:p>
        <w:p w14:paraId="6EE4299A" w14:textId="50FBF995" w:rsidR="003C1132" w:rsidRDefault="003C1132">
          <w:pPr>
            <w:pStyle w:val="TOC1"/>
            <w:tabs>
              <w:tab w:val="right" w:leader="dot" w:pos="8630"/>
            </w:tabs>
            <w:rPr>
              <w:noProof/>
              <w:lang w:val="en-PK" w:eastAsia="en-PK"/>
            </w:rPr>
          </w:pPr>
          <w:hyperlink w:anchor="_Toc209262585" w:history="1">
            <w:r w:rsidRPr="00E0623A">
              <w:rPr>
                <w:rStyle w:val="Hyperlink"/>
                <w:noProof/>
              </w:rPr>
              <w:t>Chapter 10: Th</w:t>
            </w:r>
            <w:r w:rsidRPr="00E0623A">
              <w:rPr>
                <w:rStyle w:val="Hyperlink"/>
                <w:noProof/>
              </w:rPr>
              <w:t>e</w:t>
            </w:r>
            <w:r w:rsidRPr="00E0623A">
              <w:rPr>
                <w:rStyle w:val="Hyperlink"/>
                <w:noProof/>
              </w:rPr>
              <w:t xml:space="preserve"> Road Ahead: Opportunities and Risks</w:t>
            </w:r>
            <w:r>
              <w:rPr>
                <w:noProof/>
                <w:webHidden/>
              </w:rPr>
              <w:tab/>
            </w:r>
            <w:r>
              <w:rPr>
                <w:noProof/>
                <w:webHidden/>
              </w:rPr>
              <w:fldChar w:fldCharType="begin"/>
            </w:r>
            <w:r>
              <w:rPr>
                <w:noProof/>
                <w:webHidden/>
              </w:rPr>
              <w:instrText xml:space="preserve"> PAGEREF _Toc209262585 \h </w:instrText>
            </w:r>
            <w:r>
              <w:rPr>
                <w:noProof/>
                <w:webHidden/>
              </w:rPr>
            </w:r>
            <w:r>
              <w:rPr>
                <w:noProof/>
                <w:webHidden/>
              </w:rPr>
              <w:fldChar w:fldCharType="separate"/>
            </w:r>
            <w:r>
              <w:rPr>
                <w:noProof/>
                <w:webHidden/>
              </w:rPr>
              <w:t>32</w:t>
            </w:r>
            <w:r>
              <w:rPr>
                <w:noProof/>
                <w:webHidden/>
              </w:rPr>
              <w:fldChar w:fldCharType="end"/>
            </w:r>
          </w:hyperlink>
        </w:p>
        <w:p w14:paraId="1E45426F" w14:textId="6DA29D92" w:rsidR="003C1132" w:rsidRDefault="003C1132">
          <w:r>
            <w:rPr>
              <w:b/>
              <w:bCs/>
              <w:noProof/>
            </w:rPr>
            <w:fldChar w:fldCharType="end"/>
          </w:r>
        </w:p>
      </w:sdtContent>
    </w:sdt>
    <w:p w14:paraId="49D1759F" w14:textId="1F5A5115" w:rsidR="003C1132" w:rsidRDefault="003C1132"/>
    <w:p w14:paraId="4F843E64" w14:textId="77777777" w:rsidR="003C1132" w:rsidRDefault="003C1132">
      <w:r>
        <w:br w:type="page"/>
      </w:r>
    </w:p>
    <w:p w14:paraId="4AF059C4" w14:textId="039A3F8A" w:rsidR="00A43369" w:rsidRDefault="00262D16">
      <w:r>
        <w:lastRenderedPageBreak/>
        <w:br/>
      </w:r>
      <w:r>
        <w:br/>
      </w:r>
      <w:r>
        <w:br/>
      </w:r>
    </w:p>
    <w:p w14:paraId="01B09384" w14:textId="77777777" w:rsidR="00A43369" w:rsidRDefault="00262D16">
      <w:pPr>
        <w:jc w:val="center"/>
      </w:pPr>
      <w:r>
        <w:rPr>
          <w:b/>
          <w:sz w:val="56"/>
        </w:rPr>
        <w:t>Artificial Intelligence: Shaping the Future</w:t>
      </w:r>
    </w:p>
    <w:p w14:paraId="6E17F29C" w14:textId="77777777" w:rsidR="00A43369" w:rsidRDefault="00262D16">
      <w:r>
        <w:br/>
      </w:r>
      <w:r>
        <w:br/>
      </w:r>
      <w:r>
        <w:br/>
      </w:r>
    </w:p>
    <w:p w14:paraId="27C34BB4" w14:textId="096B1C55" w:rsidR="00A43369" w:rsidRDefault="00262D16">
      <w:pPr>
        <w:jc w:val="center"/>
      </w:pPr>
      <w:r>
        <w:rPr>
          <w:sz w:val="36"/>
        </w:rPr>
        <w:t xml:space="preserve">By </w:t>
      </w:r>
      <w:r w:rsidR="002E5F29">
        <w:rPr>
          <w:sz w:val="36"/>
        </w:rPr>
        <w:t xml:space="preserve">Stuart </w:t>
      </w:r>
      <w:r w:rsidR="00D90A7B">
        <w:rPr>
          <w:sz w:val="36"/>
        </w:rPr>
        <w:t>Russell</w:t>
      </w:r>
    </w:p>
    <w:p w14:paraId="0A3BFAB5" w14:textId="77777777" w:rsidR="00A43369" w:rsidRDefault="00262D16">
      <w:r>
        <w:br w:type="page"/>
      </w:r>
    </w:p>
    <w:p w14:paraId="3A0D9BB7" w14:textId="01837101" w:rsidR="00A43369" w:rsidRDefault="004E40E1">
      <w:r>
        <w:rPr>
          <w:noProof/>
        </w:rPr>
        <w:lastRenderedPageBreak/>
        <w:drawing>
          <wp:anchor distT="0" distB="0" distL="114300" distR="114300" simplePos="0" relativeHeight="251658240" behindDoc="0" locked="0" layoutInCell="1" allowOverlap="1" wp14:anchorId="05DFE9D8" wp14:editId="3C2B4079">
            <wp:simplePos x="0" y="0"/>
            <wp:positionH relativeFrom="column">
              <wp:posOffset>-1143000</wp:posOffset>
            </wp:positionH>
            <wp:positionV relativeFrom="paragraph">
              <wp:posOffset>-790575</wp:posOffset>
            </wp:positionV>
            <wp:extent cx="7753350" cy="9925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53350" cy="992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2D16">
        <w:br/>
      </w:r>
      <w:r w:rsidR="00262D16">
        <w:br/>
      </w:r>
      <w:r w:rsidR="00262D16">
        <w:br/>
      </w:r>
      <w:r w:rsidR="00262D16">
        <w:br/>
      </w:r>
      <w:r w:rsidR="00262D16">
        <w:br/>
      </w:r>
    </w:p>
    <w:p w14:paraId="7FB40F81" w14:textId="6BB7B40E" w:rsidR="00A43369" w:rsidRDefault="00A43369">
      <w:pPr>
        <w:jc w:val="center"/>
      </w:pPr>
    </w:p>
    <w:p w14:paraId="3BB6D9EF" w14:textId="61A99F3E" w:rsidR="003C1132" w:rsidRDefault="00262D16">
      <w:r>
        <w:br w:type="page"/>
      </w:r>
    </w:p>
    <w:p w14:paraId="17788C44" w14:textId="77777777" w:rsidR="003C1132" w:rsidRDefault="003C1132">
      <w:pPr>
        <w:rPr>
          <w:rFonts w:asciiTheme="majorHAnsi" w:eastAsiaTheme="majorEastAsia" w:hAnsiTheme="majorHAnsi" w:cstheme="majorBidi"/>
          <w:b/>
          <w:bCs/>
          <w:color w:val="365F91" w:themeColor="accent1" w:themeShade="BF"/>
          <w:sz w:val="28"/>
          <w:szCs w:val="28"/>
        </w:rPr>
      </w:pPr>
      <w:r>
        <w:lastRenderedPageBreak/>
        <w:br w:type="page"/>
      </w:r>
    </w:p>
    <w:p w14:paraId="26C5272A" w14:textId="6EC1AF8C" w:rsidR="00A43369" w:rsidRDefault="00262D16" w:rsidP="003C1132">
      <w:pPr>
        <w:pStyle w:val="Heading1"/>
      </w:pPr>
      <w:bookmarkStart w:id="0" w:name="_Toc209262548"/>
      <w:bookmarkStart w:id="1" w:name="_Toc209262576"/>
      <w:r>
        <w:lastRenderedPageBreak/>
        <w:t>Chapter 1: Introduction to Artificial Intelligence</w:t>
      </w:r>
      <w:bookmarkEnd w:id="0"/>
      <w:bookmarkEnd w:id="1"/>
    </w:p>
    <w:p w14:paraId="747C35F2"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5C2E6DE3"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C3A89BC"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CC2DD31"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AAC9039"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1925921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5161EC0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34A86517"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B3B0510" w14:textId="77777777" w:rsidR="00A43369" w:rsidRDefault="00262D16">
      <w:r>
        <w:br w:type="page"/>
      </w:r>
    </w:p>
    <w:p w14:paraId="623E0B41" w14:textId="77777777" w:rsidR="00A43369" w:rsidRDefault="00262D16" w:rsidP="003C1132">
      <w:pPr>
        <w:pStyle w:val="Heading1"/>
      </w:pPr>
      <w:bookmarkStart w:id="2" w:name="_Toc209262549"/>
      <w:bookmarkStart w:id="3" w:name="_Toc209262577"/>
      <w:r>
        <w:lastRenderedPageBreak/>
        <w:t>Chapter 2: History and Evolution of AI</w:t>
      </w:r>
      <w:bookmarkEnd w:id="2"/>
      <w:bookmarkEnd w:id="3"/>
    </w:p>
    <w:p w14:paraId="0142B1A8"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6A622DD"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5E947843"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0D69103"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285DE6E"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24B30099"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22ABC56"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3C87DF0C"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384A4DB" w14:textId="77777777" w:rsidR="00A43369" w:rsidRDefault="00262D16">
      <w:r>
        <w:br w:type="page"/>
      </w:r>
    </w:p>
    <w:p w14:paraId="52B539B4" w14:textId="77777777" w:rsidR="00A43369" w:rsidRDefault="00262D16" w:rsidP="003C1132">
      <w:pPr>
        <w:pStyle w:val="Heading1"/>
      </w:pPr>
      <w:bookmarkStart w:id="4" w:name="_Toc209262550"/>
      <w:bookmarkStart w:id="5" w:name="_Toc209262578"/>
      <w:bookmarkStart w:id="6" w:name="_GoBack"/>
      <w:bookmarkEnd w:id="6"/>
      <w:r>
        <w:lastRenderedPageBreak/>
        <w:t>Chapter 3: Machine Learning and Deep Learning</w:t>
      </w:r>
      <w:bookmarkEnd w:id="4"/>
      <w:bookmarkEnd w:id="5"/>
    </w:p>
    <w:p w14:paraId="0D73878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2424324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1BA9592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ACF2AED"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8AEB18C"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0DE0D78"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51B7849E"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08677AF1"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4E4255A" w14:textId="77777777" w:rsidR="00A43369" w:rsidRDefault="00262D16">
      <w:r>
        <w:br w:type="page"/>
      </w:r>
    </w:p>
    <w:p w14:paraId="3F79B135" w14:textId="77777777" w:rsidR="00A43369" w:rsidRDefault="00262D16" w:rsidP="003C1132">
      <w:pPr>
        <w:pStyle w:val="Heading1"/>
      </w:pPr>
      <w:bookmarkStart w:id="7" w:name="_Toc209262551"/>
      <w:bookmarkStart w:id="8" w:name="_Toc209262579"/>
      <w:r>
        <w:lastRenderedPageBreak/>
        <w:t>Chapter 4: Natural Language Processing</w:t>
      </w:r>
      <w:bookmarkEnd w:id="7"/>
      <w:bookmarkEnd w:id="8"/>
    </w:p>
    <w:p w14:paraId="3A900AFB"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3021906"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286CCDA"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86DA096"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0B668B8"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0DC2698"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8C1878E"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337A59D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7D514F8" w14:textId="77777777" w:rsidR="00A43369" w:rsidRDefault="00262D16">
      <w:r>
        <w:br w:type="page"/>
      </w:r>
    </w:p>
    <w:p w14:paraId="44927112" w14:textId="77777777" w:rsidR="00A43369" w:rsidRDefault="00262D16">
      <w:pPr>
        <w:pStyle w:val="Heading1"/>
      </w:pPr>
      <w:bookmarkStart w:id="9" w:name="_Toc209262552"/>
      <w:bookmarkStart w:id="10" w:name="_Toc209262580"/>
      <w:r>
        <w:lastRenderedPageBreak/>
        <w:t>Chapter 5: Computer Vision and Robotics</w:t>
      </w:r>
      <w:bookmarkEnd w:id="9"/>
      <w:bookmarkEnd w:id="10"/>
    </w:p>
    <w:p w14:paraId="4108867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F1C907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5E05A97"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B000F7A"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1C5E6CC7"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D7FBD4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588CFBF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33AC5043"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48FE005" w14:textId="77777777" w:rsidR="00A43369" w:rsidRDefault="00262D16">
      <w:r>
        <w:br w:type="page"/>
      </w:r>
    </w:p>
    <w:p w14:paraId="4E921D2C" w14:textId="77777777" w:rsidR="00A43369" w:rsidRDefault="00262D16">
      <w:pPr>
        <w:pStyle w:val="Heading1"/>
      </w:pPr>
      <w:bookmarkStart w:id="11" w:name="_Toc209262553"/>
      <w:bookmarkStart w:id="12" w:name="_Toc209262581"/>
      <w:r>
        <w:lastRenderedPageBreak/>
        <w:t>Chapter 6: AI in Business and Industry</w:t>
      </w:r>
      <w:bookmarkEnd w:id="11"/>
      <w:bookmarkEnd w:id="12"/>
    </w:p>
    <w:p w14:paraId="5675F67A"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67D89D4"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191D45E3"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130ECDF7"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A002E8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406F5C6"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A0F6DE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0CF7B02E"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152E7ADA" w14:textId="77777777" w:rsidR="00A43369" w:rsidRDefault="00262D16">
      <w:r>
        <w:br w:type="page"/>
      </w:r>
    </w:p>
    <w:p w14:paraId="332BC221" w14:textId="77777777" w:rsidR="00A43369" w:rsidRDefault="00262D16">
      <w:pPr>
        <w:pStyle w:val="Heading1"/>
      </w:pPr>
      <w:bookmarkStart w:id="13" w:name="_Toc209262554"/>
      <w:bookmarkStart w:id="14" w:name="_Toc209262582"/>
      <w:r>
        <w:lastRenderedPageBreak/>
        <w:t>Chapter 7: AI in Healthcare and Education</w:t>
      </w:r>
      <w:bookmarkEnd w:id="13"/>
      <w:bookmarkEnd w:id="14"/>
    </w:p>
    <w:p w14:paraId="30C34A06"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EFBA072"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26470E3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EF8C419"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887B970"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9E1ED09"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B4F22C0"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65F4E73B"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F57A735" w14:textId="77777777" w:rsidR="00A43369" w:rsidRDefault="00262D16">
      <w:r>
        <w:br w:type="page"/>
      </w:r>
    </w:p>
    <w:p w14:paraId="60B6A838" w14:textId="77777777" w:rsidR="00A43369" w:rsidRDefault="00262D16">
      <w:pPr>
        <w:pStyle w:val="Heading1"/>
      </w:pPr>
      <w:bookmarkStart w:id="15" w:name="_Toc209262555"/>
      <w:bookmarkStart w:id="16" w:name="_Toc209262583"/>
      <w:r>
        <w:lastRenderedPageBreak/>
        <w:t>Chapter 8: Ethics and Challenges of AI</w:t>
      </w:r>
      <w:bookmarkEnd w:id="15"/>
      <w:bookmarkEnd w:id="16"/>
    </w:p>
    <w:p w14:paraId="5A6051D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C31B692"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5A35E1B8"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0213226"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48DC1A1"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D4A37EB"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23502B1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5591901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C514C19" w14:textId="77777777" w:rsidR="00A43369" w:rsidRDefault="00262D16">
      <w:r>
        <w:br w:type="page"/>
      </w:r>
    </w:p>
    <w:p w14:paraId="65E12615" w14:textId="77777777" w:rsidR="00A43369" w:rsidRDefault="00262D16">
      <w:pPr>
        <w:pStyle w:val="Heading1"/>
      </w:pPr>
      <w:bookmarkStart w:id="17" w:name="_Toc209262556"/>
      <w:bookmarkStart w:id="18" w:name="_Toc209262584"/>
      <w:r>
        <w:lastRenderedPageBreak/>
        <w:t>Chapter 9: AI and Society: Future Transformations</w:t>
      </w:r>
      <w:bookmarkEnd w:id="17"/>
      <w:bookmarkEnd w:id="18"/>
    </w:p>
    <w:p w14:paraId="097EED04"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5576FD1"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6699C0F"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C94E44E"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7078403"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66054B5"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89E9A10"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278950D3"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59EE6F8A" w14:textId="77777777" w:rsidR="00A43369" w:rsidRDefault="00262D16">
      <w:r>
        <w:br w:type="page"/>
      </w:r>
    </w:p>
    <w:p w14:paraId="2B39E683" w14:textId="77777777" w:rsidR="00A43369" w:rsidRDefault="00262D16">
      <w:pPr>
        <w:pStyle w:val="Heading1"/>
      </w:pPr>
      <w:bookmarkStart w:id="19" w:name="_Toc209262557"/>
      <w:bookmarkStart w:id="20" w:name="_Toc209262585"/>
      <w:r>
        <w:lastRenderedPageBreak/>
        <w:t>Chapter 10: The Road Ahead: Opportunities and Risks</w:t>
      </w:r>
      <w:bookmarkEnd w:id="19"/>
      <w:bookmarkEnd w:id="20"/>
    </w:p>
    <w:p w14:paraId="674D0036"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100E028B"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048449B2"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620BD1CE" w14:textId="77777777" w:rsidR="00A43369" w:rsidRDefault="00262D16">
      <w:pPr>
        <w:spacing w:after="240"/>
      </w:pPr>
      <w:r>
        <w:t xml:space="preserve">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w:t>
      </w:r>
      <w:r>
        <w:lastRenderedPageBreak/>
        <w:t>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7A7CC91D"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203C525A"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45300111"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 xml:space="preserve">In this chapter, we explore key ideas, real-world applications, and ongoing debates surrounding AI. The discussion will provide an academic perspective while remaining accessible to general readers. As AI continues to evolve, understanding its foundations and </w:t>
      </w:r>
      <w:r>
        <w:lastRenderedPageBreak/>
        <w:t>implications becomes increasingly essential.</w:t>
      </w:r>
      <w:r>
        <w:br/>
      </w:r>
      <w:r>
        <w:br/>
      </w:r>
    </w:p>
    <w:p w14:paraId="5DA5AFC2" w14:textId="77777777" w:rsidR="00A43369" w:rsidRDefault="00262D16">
      <w:pPr>
        <w:spacing w:after="240"/>
      </w:pPr>
      <w:r>
        <w:t>Artificial Intelligence (AI) has become one of the most transformative fields in the modern world. It combines computer science, data processing, and human-like decision-making to create systems that can perform tasks traditionally requiring human intelligence. This includes speech recognition, image classification, problem-solving, and decision-making. AI systems learn from data, adapt over time, and are now applied across multiple sectors.</w:t>
      </w:r>
      <w:r>
        <w:br/>
      </w:r>
      <w:r>
        <w:br/>
        <w:t>In this chapter, we explore key ideas, real-world applications, and ongoing debates surrounding AI. The discussion will provide an academic perspective while remaining accessible to general readers. As AI continues to evolve, understanding its foundations and implications becomes increasingly essential.</w:t>
      </w:r>
      <w:r>
        <w:br/>
      </w:r>
      <w:r>
        <w:br/>
      </w:r>
    </w:p>
    <w:p w14:paraId="3854835D" w14:textId="02F717FA" w:rsidR="00A43369" w:rsidRDefault="00A43369"/>
    <w:sectPr w:rsidR="00A433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D16"/>
    <w:rsid w:val="0029639D"/>
    <w:rsid w:val="002E5F29"/>
    <w:rsid w:val="00326F90"/>
    <w:rsid w:val="003C1132"/>
    <w:rsid w:val="004E40E1"/>
    <w:rsid w:val="00A43369"/>
    <w:rsid w:val="00AA1D8D"/>
    <w:rsid w:val="00B14859"/>
    <w:rsid w:val="00B47730"/>
    <w:rsid w:val="00CB0664"/>
    <w:rsid w:val="00D10C77"/>
    <w:rsid w:val="00D90A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4A691"/>
  <w14:defaultImageDpi w14:val="300"/>
  <w15:docId w15:val="{39DE9F19-6711-4471-9BB1-FEF9491A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1132"/>
    <w:pPr>
      <w:spacing w:after="100"/>
    </w:pPr>
  </w:style>
  <w:style w:type="character" w:styleId="Hyperlink">
    <w:name w:val="Hyperlink"/>
    <w:basedOn w:val="DefaultParagraphFont"/>
    <w:uiPriority w:val="99"/>
    <w:unhideWhenUsed/>
    <w:rsid w:val="003C11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F6A75-E3F0-470D-8378-1A5057E7E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9255</Words>
  <Characters>52754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2025-09-20T07:29:00Z</dcterms:created>
  <dcterms:modified xsi:type="dcterms:W3CDTF">2025-09-20T07:09:00Z</dcterms:modified>
  <cp:category/>
</cp:coreProperties>
</file>